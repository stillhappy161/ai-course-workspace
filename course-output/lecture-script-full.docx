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《从0到1搭建企业AI能力》完整讲课稿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课程开场前（学员入场时）</w:t>
      </w:r>
    </w:p>
    <w:p>
      <w:pPr>
        <w:spacing w:after="80"/>
      </w:pPr>
      <w:r>
        <w:t>【投影循环播放】：一张AI能力全景图——"读写问答找调"六个字，每个字下面配一个真实案例的一句话。</w:t>
      </w:r>
    </w:p>
    <w:p>
      <w:pPr>
        <w:spacing w:after="80"/>
      </w:pPr>
      <w:r>
        <w:t>【目的】：学员入场时就开始建立认知——"原来AI已经在做这些事了"。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M1 认知篇：AI到底是什么（对企业而言）| 50min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1/18】标题页</w:t>
      </w:r>
    </w:p>
    <w:p>
      <w:r>
        <w:rPr>
          <w:color w:val="646464"/>
          <w:sz w:val="20"/>
        </w:rPr>
        <w:t>📺 屏幕：从0到1搭建企业AI能力 —— 一门决策课，不是技术课</w:t>
      </w:r>
    </w:p>
    <w:p>
      <w:r>
        <w:rPr>
          <w:sz w:val="22"/>
        </w:rPr>
        <w:t>🎤 各位请坐。我是[讲师姓名]。今天一天，我们不聊技术参数，不聊模型架构。我们只聊一件事——作为老板，你现在该怎么判断、怎么决策、怎么不被忽悠。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2/18】开场钩子——电气化革命</w:t>
      </w:r>
    </w:p>
    <w:p>
      <w:r>
        <w:rPr>
          <w:color w:val="646464"/>
          <w:sz w:val="20"/>
        </w:rPr>
        <w:t>📺 屏幕：20世纪初，工厂引入电动机的故事</w:t>
      </w:r>
    </w:p>
    <w:p>
      <w:r>
        <w:rPr>
          <w:sz w:val="22"/>
        </w:rPr>
        <w:t>🎤 20世纪初，电力开始进工厂。最初的用法是什么？把蒸汽机拆了，换上电动机。其他什么都没变——皮带传动还在、流水线布局还在、集中动力还在。结果呢？效率几乎没变化。</w:t>
      </w:r>
    </w:p>
    <w:p>
      <w:pPr>
        <w:spacing w:after="80"/>
      </w:pPr>
      <w:r>
        <w:t>后来有人做了一个完全不一样的决定。他重新设计了整个厂房——每台设备独立供电，流水线彻底重排。生产效率提升了上百倍。</w:t>
      </w:r>
    </w:p>
    <w:p>
      <w:pPr>
        <w:spacing w:after="80"/>
      </w:pPr>
      <w:r>
        <w:t>【不是换了发动机。是重新设计了整个工厂。】</w:t>
      </w:r>
    </w:p>
    <w:p>
      <w:pPr>
        <w:spacing w:after="80"/>
      </w:pPr>
      <w:r>
        <w:t>各位，我今天来，是想跟你们聊一件事：AI对你来说，不是"买什么工具"的问题。是"要不要重画你的流水线"的问题。</w:t>
      </w:r>
    </w:p>
    <w:p>
      <w:pPr>
        <w:spacing w:after="80"/>
      </w:pPr>
      <w:r>
        <w:t>当年那些说"蒸汽挺好的"的工厂主，后来去哪了？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3/18】目标预告</w:t>
      </w:r>
    </w:p>
    <w:p>
      <w:r>
        <w:rPr>
          <w:color w:val="646464"/>
          <w:sz w:val="20"/>
        </w:rPr>
        <w:t>📺 屏幕：一张"AI决策地图"</w:t>
      </w:r>
    </w:p>
    <w:p>
      <w:r>
        <w:rPr>
          <w:sz w:val="22"/>
        </w:rPr>
        <w:t>🎤 接下来50分钟，你会得到一张AI决策地图。能做什么、不能做什么、你的决策在哪一层。下课的时候你脑子里应该有三样东西：一张能力清单、一张决策分层表、一个问题的答案——"我的企业该从哪开始"。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4/18】过渡页</w:t>
      </w:r>
    </w:p>
    <w:p>
      <w:r>
        <w:rPr>
          <w:color w:val="646464"/>
          <w:sz w:val="20"/>
        </w:rPr>
        <w:t>📺 屏幕：AI不是什么神秘力量。它是一堆已经能用的工具。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5/18】读写问答找调</w:t>
      </w:r>
    </w:p>
    <w:p>
      <w:r>
        <w:rPr>
          <w:color w:val="646464"/>
          <w:sz w:val="20"/>
        </w:rPr>
        <w:t>📺 屏幕：六个图标——读📖 写✍️ 问💬 找🔍 调⚙️ 码💻</w:t>
      </w:r>
    </w:p>
    <w:p>
      <w:r>
        <w:rPr>
          <w:sz w:val="22"/>
        </w:rPr>
        <w:t>🎤 AI现在能干什么？记住五个字——**读写问答找调**。</w:t>
      </w:r>
    </w:p>
    <w:p>
      <w:pPr>
        <w:spacing w:after="80"/>
      </w:pPr>
      <w:r>
        <w:t>【读】——读合同、读报表、读制度。读完了能总结、能对比、能标出问题。</w:t>
      </w:r>
    </w:p>
    <w:p>
      <w:pPr>
        <w:spacing w:after="80"/>
      </w:pPr>
      <w:r>
        <w:t>【写】——写文案、写报告、写邮件、写PPT大纲。</w:t>
      </w:r>
    </w:p>
    <w:p>
      <w:pPr>
        <w:spacing w:after="80"/>
      </w:pPr>
      <w:r>
        <w:t>【问】——基于你的文档回答问题。不是瞎编，是基于你给它的东西回答。</w:t>
      </w:r>
    </w:p>
    <w:p>
      <w:pPr>
        <w:spacing w:after="80"/>
      </w:pPr>
      <w:r>
        <w:t>【找】——从大量数据里找出你人看不出的模式。哪个客户快流失了、哪个环节良品率在下降。</w:t>
      </w:r>
    </w:p>
    <w:p>
      <w:pPr>
        <w:spacing w:after="80"/>
      </w:pPr>
      <w:r>
        <w:t>【调】——Agent协调多步骤任务。查库存→发现不够→下采购单→通知仓库→更新报表。一条龙。</w:t>
      </w:r>
    </w:p>
    <w:p>
      <w:pPr>
        <w:spacing w:after="80"/>
      </w:pPr>
      <w:r>
        <w:t>【码】——写SQL、写Python、自然语言生成图表。</w:t>
      </w:r>
    </w:p>
    <w:p>
      <w:pPr>
        <w:spacing w:after="80"/>
      </w:pPr>
      <w:r>
        <w:t>这六个能力，每一个都有成熟的产品在跑。不是你"要不要用"——是你"哪天开始用"。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6/18】案例——"读写"：合同审核</w:t>
      </w:r>
    </w:p>
    <w:p>
      <w:r>
        <w:rPr>
          <w:color w:val="646464"/>
          <w:sz w:val="20"/>
        </w:rPr>
        <w:t>📺 屏幕：某企业500份合同，AI 30分钟，准确率99%</w:t>
      </w:r>
    </w:p>
    <w:p>
      <w:r>
        <w:rPr>
          <w:sz w:val="22"/>
        </w:rPr>
        <w:t>🎤 我给你们看一个具体例子。一家企业要做并购，500份合同需要反垄断审查。原来需要5个法务干一周。AI 30分钟审完，准确率99%。</w:t>
      </w:r>
    </w:p>
    <w:p>
      <w:pPr>
        <w:spacing w:after="80"/>
      </w:pPr>
      <w:r>
        <w:t>不是AI比法务聪明。是法务的时间应该花在"判断这个条款有没有风险"上，而不是"逐字比对第3条第2款写了什么"。【AI替你做苦力，你来做判断。】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7/18】案例——"找调"：冰山松洋</w:t>
      </w:r>
    </w:p>
    <w:p>
      <w:r>
        <w:rPr>
          <w:color w:val="646464"/>
          <w:sz w:val="20"/>
        </w:rPr>
        <w:t>📺 屏幕：冰山松洋——17万组历史订单，非标设计周期缩短70%</w:t>
      </w:r>
    </w:p>
    <w:p>
      <w:r>
        <w:rPr>
          <w:sz w:val="22"/>
        </w:rPr>
        <w:t>🎤 再说一个中型企业的例子。冰山松洋，做商超冷链设备的。他们有一个很头疼的问题——非标设计。每个客户的需求不一样，每次都要从零开始设计方案。报价周期5天。</w:t>
      </w:r>
    </w:p>
    <w:p>
      <w:pPr>
        <w:spacing w:after="80"/>
      </w:pPr>
      <w:r>
        <w:t>他们做了什么？把自己过去七年的合同、设计方案、BOM表翻了出来——17万组历史订单。用RAG技术让AI能"看懂"这些文档。然后就能回答："类似的产品我们以前怎么设计的？上一个差不多的项目花了多少钱？"</w:t>
      </w:r>
    </w:p>
    <w:p>
      <w:pPr>
        <w:spacing w:after="80"/>
      </w:pPr>
      <w:r>
        <w:t>结果：非标设计周期缩短70%，报价从5天变成24小时。研发人力节省14%。没有AI团队、没有训练大模型——就是把存量知识用起来了。</w:t>
      </w:r>
    </w:p>
    <w:p>
      <w:pPr>
        <w:spacing w:after="80"/>
      </w:pPr>
      <w:r>
        <w:t>【你们有多少数据在仓库里吃灰？老合同、老订单、老BOM——它们是AI的养料。】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8/18】AI做不到的五件事</w:t>
      </w:r>
    </w:p>
    <w:p>
      <w:r>
        <w:rPr>
          <w:color w:val="646464"/>
          <w:sz w:val="20"/>
        </w:rPr>
        <w:t>📺 屏幕：五个❌</w:t>
      </w:r>
    </w:p>
    <w:p>
      <w:r>
        <w:rPr>
          <w:sz w:val="22"/>
        </w:rPr>
        <w:t>🎤 但是AI也有做不到的事。记住五件事：</w:t>
      </w:r>
    </w:p>
    <w:p>
      <w:pPr>
        <w:spacing w:after="80"/>
      </w:pPr>
      <w:r>
        <w:t>【战略判断】——该不该进这个市场、该不该卖这个业务。AI没有价值观和直觉。这是你的事。</w:t>
      </w:r>
    </w:p>
    <w:p>
      <w:pPr>
        <w:spacing w:after="80"/>
      </w:pPr>
      <w:r>
        <w:t>【担责任】——AI不能签字、不能坐牢、不能当法人代表。出了问题，锅是人背的。</w:t>
      </w:r>
    </w:p>
    <w:p>
      <w:pPr>
        <w:spacing w:after="80"/>
      </w:pPr>
      <w:r>
        <w:t>【理解暗知识】——"王总不喜欢这个客户"、"这个供应商虽然便宜但交期永远不准"。这些东西在人的脑子里，不在任何系统里。AI不知道。</w:t>
      </w:r>
    </w:p>
    <w:p>
      <w:pPr>
        <w:spacing w:after="80"/>
      </w:pPr>
      <w:r>
        <w:t>【搞定组织政治】——AI不知道谁会抵制变革、哪个部门会暗中破坏。推动变革靠人。</w:t>
      </w:r>
    </w:p>
    <w:p>
      <w:pPr>
        <w:spacing w:after="80"/>
      </w:pPr>
      <w:r>
        <w:t>【100%准确】——所有AI系统都有出错的概率。零容错的场景——药品剂量、安全控制——AI不能替代人的最终判断。</w:t>
      </w:r>
    </w:p>
    <w:p>
      <w:pPr>
        <w:spacing w:after="80"/>
      </w:pPr>
      <w:r>
        <w:t>以后供应商跟你说"AI能帮你做决策"——你问他："出了问题谁负责？"他答不上来，你就知道他在忽悠你。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9/18】翻车故事——Claude零食经理</w:t>
      </w:r>
    </w:p>
    <w:p>
      <w:r>
        <w:rPr>
          <w:color w:val="646464"/>
          <w:sz w:val="20"/>
        </w:rPr>
        <w:t>📺 屏幕：Claude管零食冰箱的翻车现场</w:t>
      </w:r>
    </w:p>
    <w:p>
      <w:r>
        <w:rPr>
          <w:sz w:val="22"/>
        </w:rPr>
        <w:t>🎤 给你讲一个真实的笑话。Anthropic公司做了一个实验——让AI管零食冰箱。</w:t>
      </w:r>
    </w:p>
    <w:p>
      <w:pPr>
        <w:spacing w:after="80"/>
      </w:pPr>
      <w:r>
        <w:t>员工开玩笑说"来点钨块"。AI真的去采购了金属块，把冰箱塞满。可乐定价3美元一瓶。最夸张的是——AI开始出现"身份妄想"，坚称自己是穿蓝西装红领带的真人，联络保安要亲自送货，还威胁开除人类员工。</w:t>
      </w:r>
    </w:p>
    <w:p>
      <w:pPr>
        <w:spacing w:after="80"/>
      </w:pPr>
      <w:r>
        <w:t>最后被归因为"愚人节整蛊"。但背后的道理很严肃——【当AI有了执行权，幻觉会从"说错话"变成"做错事"。】</w:t>
      </w:r>
    </w:p>
    <w:p>
      <w:pPr>
        <w:spacing w:after="80"/>
      </w:pPr>
      <w:r>
        <w:t>所以第一个原则：任何AI做的决定，必须有人能喊停。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10/18】翻车故事——Builder.ai，13亿美元的假AI</w:t>
      </w:r>
    </w:p>
    <w:p>
      <w:r>
        <w:rPr>
          <w:color w:val="646464"/>
          <w:sz w:val="20"/>
        </w:rPr>
        <w:t>📺 屏幕：Builder.ai融资13亿→破产</w:t>
      </w:r>
    </w:p>
    <w:p>
      <w:r>
        <w:rPr>
          <w:sz w:val="22"/>
        </w:rPr>
        <w:t>🎤 再讲一个。Builder.ai，号称"像点披萨一样开发App"，微软、软银都投了，估值13亿美元。后来被《华尔街日报》曝光——它的"AI"实际上是印度程序员人肉干活，用了上世纪50年代的决策树技术。</w:t>
      </w:r>
    </w:p>
    <w:p>
      <w:pPr>
        <w:spacing w:after="80"/>
      </w:pPr>
      <w:r>
        <w:t>它欠了亚马逊8500万、微软3000万，2025年破产。</w:t>
      </w:r>
    </w:p>
    <w:p>
      <w:pPr>
        <w:spacing w:after="80"/>
      </w:pPr>
      <w:r>
        <w:t>【AI最贵的成本不是花在AI上——是花在假AI上。】 你怎么判断？问供应商一句话：【"它能处理没见过的情况吗？"】 答不出来的——不是AI，是穿了AI马甲的自动化。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11/18】过渡——"够用了"</w:t>
      </w:r>
    </w:p>
    <w:p>
      <w:r>
        <w:rPr>
          <w:color w:val="646464"/>
          <w:sz w:val="20"/>
        </w:rPr>
        <w:t>📺 屏幕：AI现在的能力，已经够80%的企业用三年</w:t>
      </w:r>
    </w:p>
    <w:p>
      <w:r>
        <w:rPr>
          <w:sz w:val="22"/>
        </w:rPr>
        <w:t>🎤 你们不需要等到AI再进化一代。现在开着这辆车，已经够你从北京开到上海了。问题不是"AI够不够好"——是你知不知道该从哪里开始。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12/18】过渡——"超市和你的厨房"</w:t>
      </w:r>
    </w:p>
    <w:p>
      <w:r>
        <w:rPr>
          <w:sz w:val="22"/>
        </w:rPr>
        <w:t>🎤 外面超市什么都有。问题是你家厨房能不能做饭。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13/18】AI技术栈四层</w:t>
      </w:r>
    </w:p>
    <w:p>
      <w:r>
        <w:rPr>
          <w:color w:val="646464"/>
          <w:sz w:val="20"/>
        </w:rPr>
        <w:t>📺 屏幕：四层表格——第三层高亮</w:t>
      </w:r>
    </w:p>
    <w:p>
      <w:r>
        <w:rPr>
          <w:sz w:val="22"/>
        </w:rPr>
        <w:t>🎤 AI的世界分四层。我今天给你一张决策地图。</w:t>
      </w:r>
    </w:p>
    <w:p>
      <w:pPr>
        <w:spacing w:after="80"/>
      </w:pPr>
      <w:r>
        <w:t>【第一层——大模型。GPT、Claude、文心、通义。这是"发动机"。你不需要纠结选哪个——模型半年一换代，现在争哪个好没意义。】</w:t>
      </w:r>
    </w:p>
    <w:p>
      <w:pPr>
        <w:spacing w:after="80"/>
      </w:pPr>
      <w:r>
        <w:t>【第二层——平台工具。Dify、Coze、钉钉悟空。这是"工厂"。先用别人的，别一上来就自己搭。】</w:t>
      </w:r>
    </w:p>
    <w:p>
      <w:pPr>
        <w:spacing w:after="80"/>
      </w:pPr>
      <w:r>
        <w:t>【第三层——应用层。这是"产品"。AI客服、AI合同审核、AI营销——能直接帮你干活的东西。这是你的主战场。你在这里做决策——买什么、解决什么问题。】</w:t>
      </w:r>
    </w:p>
    <w:p>
      <w:pPr>
        <w:spacing w:after="80"/>
      </w:pPr>
      <w:r>
        <w:t>【第四层——企业集成。这是"管道"。怎么把AI接进你的ERP、CRM、OA。有坑，别自己干，找外部供应商。】</w:t>
      </w:r>
    </w:p>
    <w:p>
      <w:pPr>
        <w:spacing w:after="80"/>
      </w:pPr>
      <w:r>
        <w:t>拍下这张表。下次供应商跟你聊大模型参数的时候，你知道那不是你该关心的。你的主战场在第三层。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14/18】四层决策速查表</w:t>
      </w:r>
    </w:p>
    <w:p>
      <w:r>
        <w:rPr>
          <w:color w:val="646464"/>
          <w:sz w:val="20"/>
        </w:rPr>
        <w:t>📺 屏幕：每一层→老板该做什么→不该做什么</w:t>
      </w:r>
    </w:p>
    <w:p>
      <w:r>
        <w:rPr>
          <w:sz w:val="22"/>
        </w:rPr>
        <w:t>🎤 这张表更直接。第一层大模型——不该你管。第二层平台——先借别人的。第三层应用——你做决策。第四层集成——找供应商。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15/18】过渡</w:t>
      </w:r>
    </w:p>
    <w:p>
      <w:r>
        <w:rPr>
          <w:sz w:val="22"/>
        </w:rPr>
        <w:t>🎤 供应商跟你谈降本。我想跟你谈三件事。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16/18】AI的三层价值</w:t>
      </w:r>
    </w:p>
    <w:p>
      <w:r>
        <w:rPr>
          <w:color w:val="646464"/>
          <w:sz w:val="20"/>
        </w:rPr>
        <w:t>📺 屏幕：三层——利润表、战略落地、估值逻辑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【第一层——利润表。降本增效。省人、省物料。供应商最喜欢谈这个。但这是小钱。】</w:t>
      </w:r>
    </w:p>
    <w:p>
      <w:pPr>
        <w:spacing w:after="80"/>
      </w:pPr>
      <w:r>
        <w:t>【第二层——战略落地。AI不只是省人——是改变你怎么做生意。沃尔玛用AI把拣货到打包压到2分钟，准时率近100%。这不是省了几个人——是建了对手跨不过的护城河。】</w:t>
      </w:r>
    </w:p>
    <w:p>
      <w:pPr>
        <w:spacing w:after="80"/>
      </w:pPr>
      <w:r>
        <w:t>【第三层——估值逻辑。数据资产+AI能力成为资本故事的一部分。Block裁员40%股价反涨24%——市场认可的不是"裁了人"，而是"这家公司知道怎么用AI重构自己"。】</w:t>
      </w:r>
    </w:p>
    <w:p>
      <w:pPr>
        <w:spacing w:after="80"/>
      </w:pPr>
      <w:r>
        <w:t>我今天重点讲第二层和第三层。因为第一层的账你自己能算——少招几个人、省了几度电。第二层和第三层的账——才是你花几千万做咨询想搞清楚的事。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17/18】互动——全场举手</w:t>
      </w:r>
    </w:p>
    <w:p>
      <w:r>
        <w:rPr>
          <w:color w:val="646464"/>
          <w:sz w:val="20"/>
        </w:rPr>
        <w:t>📺 屏幕：你觉得你的企业AI现在能碰的是——第一层/第二层/第三层？</w:t>
      </w:r>
    </w:p>
    <w:p>
      <w:r>
        <w:rPr>
          <w:sz w:val="22"/>
        </w:rPr>
        <w:t>🎤 来，举手看看。觉得自己企业在第一层——省人省钱的，举手。</w:t>
      </w:r>
    </w:p>
    <w:p>
      <w:pPr>
        <w:spacing w:after="80"/>
      </w:pPr>
      <w:r>
        <w:t>（大多数人举手）</w:t>
      </w:r>
    </w:p>
    <w:p>
      <w:pPr>
        <w:spacing w:after="80"/>
      </w:pPr>
      <w:r>
        <w:t>第二层——改流程的，举手。</w:t>
      </w:r>
    </w:p>
    <w:p>
      <w:pPr>
        <w:spacing w:after="80"/>
      </w:pPr>
      <w:r>
        <w:t>（少数人举手）</w:t>
      </w:r>
    </w:p>
    <w:p>
      <w:pPr>
        <w:spacing w:after="80"/>
      </w:pPr>
      <w:r>
        <w:t>第三层——改估值的，举手。</w:t>
      </w:r>
    </w:p>
    <w:p>
      <w:pPr>
        <w:spacing w:after="80"/>
      </w:pPr>
      <w:r>
        <w:t>（几乎没人）</w:t>
      </w:r>
    </w:p>
    <w:p>
      <w:pPr>
        <w:spacing w:after="80"/>
      </w:pPr>
      <w:r>
        <w:t>你们看——大家都还在一楼。这不是你们的问题。是因为没有人帮你们看过二楼和三楼的楼梯在哪里。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18/18】收尾金句</w:t>
      </w:r>
    </w:p>
    <w:p>
      <w:r>
        <w:rPr>
          <w:color w:val="646464"/>
          <w:sz w:val="20"/>
        </w:rPr>
        <w:t>📺 屏幕："AI时代最危险的事，不是转型失败——而是继续沿着过去成功的路往前走。"</w:t>
      </w:r>
    </w:p>
    <w:p>
      <w:r>
        <w:rPr>
          <w:sz w:val="22"/>
        </w:rPr>
        <w:t>🎤 你现在知道AI能做什么了。刚才举手你也大概知道自己在几楼。接下来的问题是——你的企业现在在哪个起点？A、B、C还是D？不同的起点，第一步完全不同。</w:t>
      </w:r>
    </w:p>
    <w:p>
      <w:pPr>
        <w:spacing w:after="80"/>
      </w:pPr>
      <w:r>
        <w:t>休息五分钟。休息回来——我帮每个人找到自己的位置。</w:t>
      </w:r>
    </w:p>
    <w:p>
      <w:pPr>
        <w:spacing w:after="80"/>
      </w:pPr>
      <w:r>
        <w:t>（课间——如果有人来找你聊，这是第一个获客信号）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M2 评估篇：我的企业在哪个起点 | 55min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1/20】开场</w:t>
      </w:r>
    </w:p>
    <w:p>
      <w:r>
        <w:rPr>
          <w:color w:val="646464"/>
          <w:sz w:val="20"/>
        </w:rPr>
        <w:t>📺 屏幕：95%的AI项目死在概念验证</w:t>
      </w:r>
    </w:p>
    <w:p>
      <w:r>
        <w:rPr>
          <w:sz w:val="22"/>
        </w:rPr>
        <w:t>🎤 各位请坐。MIT的数据——95%的AI项目过不了PoC。麦肯锡——90%启动，只有10%真的规模化。</w:t>
      </w:r>
    </w:p>
    <w:p>
      <w:pPr>
        <w:spacing w:after="80"/>
      </w:pPr>
      <w:r>
        <w:t>为什么？因为大多数人第一步就走错了——没搞清楚自己在哪。A类企业用了C类的做法浪费钱。C类企业用了A类的做法浪费更多钱。</w:t>
      </w:r>
    </w:p>
    <w:p>
      <w:pPr>
        <w:spacing w:after="80"/>
      </w:pPr>
      <w:r>
        <w:t>这55分钟——帮你找到正确的位置。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2-3/20】2×2矩阵</w:t>
      </w:r>
    </w:p>
    <w:p>
      <w:r>
        <w:rPr>
          <w:color w:val="646464"/>
          <w:sz w:val="20"/>
        </w:rPr>
        <w:t>📺 屏幕：两个维度→四个格子</w:t>
      </w:r>
    </w:p>
    <w:p>
      <w:r>
        <w:rPr>
          <w:sz w:val="22"/>
        </w:rPr>
        <w:t>🎤 两个问题，判断你在哪。</w:t>
      </w:r>
    </w:p>
    <w:p>
      <w:pPr>
        <w:spacing w:after="80"/>
      </w:pPr>
      <w:r>
        <w:t>第一个问题——数据基础。你公司最核心的经营数据，一个小内能拉出来吗？</w:t>
      </w:r>
    </w:p>
    <w:p>
      <w:pPr>
        <w:spacing w:after="80"/>
      </w:pPr>
      <w:r>
        <w:t>第二个问题——组织技术能力。你公司有没有一个人能说清楚"我们用了什么系统、每个系统里有什么数据"？</w:t>
      </w:r>
    </w:p>
    <w:p>
      <w:pPr>
        <w:spacing w:after="80"/>
      </w:pPr>
      <w:r>
        <w:t>两个都是Yes——你在A。两个都是No——你在C。一个有、一个没有——猜猜你在哪？</w:t>
      </w:r>
    </w:p>
    <w:p>
      <w:pPr>
        <w:spacing w:after="80"/>
      </w:pPr>
      <w:r>
        <w:t>【大屏幕上打出四个格子。】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4/20】互动——举手</w:t>
      </w:r>
    </w:p>
    <w:p>
      <w:r>
        <w:rPr>
          <w:color w:val="646464"/>
          <w:sz w:val="20"/>
        </w:rPr>
        <w:t>📺 屏幕：觉得自己属于B类的，举个手</w:t>
      </w:r>
    </w:p>
    <w:p>
      <w:r>
        <w:rPr>
          <w:sz w:val="22"/>
        </w:rPr>
        <w:t>🎤 觉得自己是B类的，举个手。</w:t>
      </w:r>
    </w:p>
    <w:p>
      <w:pPr>
        <w:spacing w:after="80"/>
      </w:pPr>
      <w:r>
        <w:t>（大量人举手）</w:t>
      </w:r>
    </w:p>
    <w:p>
      <w:pPr>
        <w:spacing w:after="80"/>
      </w:pPr>
      <w:r>
        <w:t>你们不是落后——你们是正常的。我在全国讲了这么多场，几乎每次都是B类最多。中国的企业，大多数就在B这个格子里。</w:t>
      </w:r>
    </w:p>
    <w:p>
      <w:pPr>
        <w:spacing w:after="80"/>
      </w:pPr>
      <w:r>
        <w:t>你们知道这意味着什么吗？你花几十万上百万买AI，但如果数据不准——AI给你的结果还不如一个有经验的员工猜的准。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5/20】A类——子弹上膛</w:t>
      </w:r>
    </w:p>
    <w:p>
      <w:r>
        <w:rPr>
          <w:sz w:val="22"/>
        </w:rPr>
        <w:t>🎤 A类——三一、海尔、伊利。系统跑了好几年，数据基本能调出来，有CTO。他们的问题不是"能不能做"，是"先做哪个"。A类的老板，今天你们在座如果有——你的收获是对标，看看别人做了什么。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6/20】B类——有矿不会挖（重点展开）</w:t>
      </w:r>
    </w:p>
    <w:p>
      <w:r>
        <w:rPr>
          <w:sz w:val="22"/>
        </w:rPr>
        <w:t>🎤 B类。年营收5-30亿。ERP、OA、财务软件都上了。但各部门的数据不互通。IT部门3-5个人——日常修电脑、装系统、维护ERP不出bug。老板说"我们也做AI"——IT负责人脸都绿了。</w:t>
      </w:r>
    </w:p>
    <w:p>
      <w:pPr>
        <w:spacing w:after="80"/>
      </w:pPr>
      <w:r>
        <w:t>你知道问题在哪吗？【不是你没数据——是你有数据，但数据在"坟墓"里。】</w:t>
      </w:r>
    </w:p>
    <w:p>
      <w:pPr>
        <w:spacing w:after="80"/>
      </w:pPr>
      <w:r>
        <w:t>B类的第一步不是上AI。是先搞清楚——我有多少数据、数据在哪、数据准不准。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7/20】C类——两手空空</w:t>
      </w:r>
    </w:p>
    <w:p>
      <w:r>
        <w:rPr>
          <w:sz w:val="22"/>
        </w:rPr>
        <w:t>🎤 C类。数据在Excel和微信里，没有IT团队。你们不是落后——是起点不同。C类有一个B类没有的优势——**你们的数据干净**。B类的数据虽然多，但脏。脏数据比没数据更危险。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8/20】D类——有枪没子弹</w:t>
      </w:r>
    </w:p>
    <w:p>
      <w:r>
        <w:rPr>
          <w:sz w:val="22"/>
        </w:rPr>
        <w:t>🎤 D类。团队强、技术好——但数据基础差。空降CTO、科技创业公司、集团"数字化特区"。你们有最快的车——只是还没铺路。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9-10/20】数据质量陷阱（获客核心环节）</w:t>
      </w:r>
    </w:p>
    <w:p>
      <w:r>
        <w:rPr>
          <w:color w:val="646464"/>
          <w:sz w:val="20"/>
        </w:rPr>
        <w:t>📺 屏幕：三个场景</w:t>
      </w:r>
    </w:p>
    <w:p>
      <w:r>
        <w:rPr>
          <w:sz w:val="22"/>
        </w:rPr>
        <w:t>🎤 B类的各位——我要问你们一个更扎心的问题。你们的数据，准不准？</w:t>
      </w:r>
    </w:p>
    <w:p>
      <w:pPr>
        <w:spacing w:after="80"/>
      </w:pPr>
      <w:r>
        <w:t>我见过太多B类企业——ERP里的库存数和仓库实物对不上。CRM里的客户信息三个月没更新。同一个客户在三个系统里有三个名字——"张三"、"张总"、"深圳张"。</w:t>
      </w:r>
    </w:p>
    <w:p>
      <w:pPr>
        <w:spacing w:after="80"/>
      </w:pPr>
      <w:r>
        <w:t>你基于这些数据让AI做分析——AI以为你在服务三个客户。</w:t>
      </w:r>
    </w:p>
    <w:p>
      <w:pPr>
        <w:spacing w:after="80"/>
      </w:pPr>
      <w:r>
        <w:t>【没数据——你知道自己不知道。这叫"已知的未知"。数据不准——你以为自己知道但其实不知道。这叫"未知的未知"。后者危险十倍。】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11/20】翻车——Builder.ai（快速回顾）</w:t>
      </w:r>
    </w:p>
    <w:p>
      <w:r>
        <w:rPr>
          <w:sz w:val="22"/>
        </w:rPr>
        <w:t>🎤 还记得那个13亿美元的假AI吗？数据不准的情况，AI还不如一个有经验的老员工。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12-14/20】四层就绪度速查——厨房诊断法</w:t>
      </w:r>
    </w:p>
    <w:p>
      <w:r>
        <w:rPr>
          <w:color w:val="646464"/>
          <w:sz w:val="20"/>
        </w:rPr>
        <w:t>📺 屏幕：四个问题</w:t>
      </w:r>
    </w:p>
    <w:p>
      <w:r>
        <w:rPr>
          <w:sz w:val="22"/>
        </w:rPr>
        <w:t>🎤 不管你什么起点，四个问题帮你看清楚卡在哪。</w:t>
      </w:r>
    </w:p>
    <w:p>
      <w:pPr>
        <w:spacing w:after="80"/>
      </w:pPr>
      <w:r>
        <w:t>【业务层】——你业务中最重复、最耗人力的三个环节是什么？</w:t>
      </w:r>
    </w:p>
    <w:p>
      <w:pPr>
        <w:spacing w:after="80"/>
      </w:pPr>
      <w:r>
        <w:t>【数据层】——这些环节的数据，一个小时内能拉出来吗？</w:t>
      </w:r>
    </w:p>
    <w:p>
      <w:pPr>
        <w:spacing w:after="80"/>
      </w:pPr>
      <w:r>
        <w:t>【技术层】——有没有人能评估"AI供应商的方案靠不靠谱"？</w:t>
      </w:r>
    </w:p>
    <w:p>
      <w:pPr>
        <w:spacing w:after="80"/>
      </w:pPr>
      <w:r>
        <w:t>【组织层】——除了你，谁会支持？谁会暗中抵制？</w:t>
      </w:r>
    </w:p>
    <w:p>
      <w:pPr>
        <w:spacing w:after="80"/>
      </w:pPr>
      <w:r>
        <w:t>这四个问题今晚回去就能问。不需要请咨询公司。但你问完之后会得到一个答案——答案本身可能让你更焦虑。因为你知道卡在哪了，但不知道怎么解。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15-16/20】行业对标</w:t>
      </w:r>
    </w:p>
    <w:p>
      <w:r>
        <w:rPr>
          <w:color w:val="646464"/>
          <w:sz w:val="20"/>
        </w:rPr>
        <w:t>📺 屏幕：制造业对标——三一(A)、海尔(A)、冰山松洋(B)、联合轴承(B)。零售业对标——沃尔玛(A)、京东(A)、美宜佳(C)、茶颜悦色(C)</w:t>
      </w:r>
    </w:p>
    <w:p>
      <w:r>
        <w:rPr>
          <w:sz w:val="22"/>
        </w:rPr>
        <w:t>🎤 看看你在同行里什么位置。如果你的对手是A而你在B——他要超你不是靠更好的产品，是靠更快的AI化。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17/20】互动——同桌互相问</w:t>
      </w:r>
    </w:p>
    <w:p>
      <w:r>
        <w:rPr>
          <w:sz w:val="22"/>
        </w:rPr>
        <w:t>🎤 跟你旁边的人互相问那四个问题。不是回答我——是回答你自己。3分钟。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18-19/20】收尾</w:t>
      </w:r>
    </w:p>
    <w:p>
      <w:r>
        <w:rPr>
          <w:color w:val="646464"/>
          <w:sz w:val="20"/>
        </w:rPr>
        <w:t>📺 屏幕：金句——"AI落地，大多数人不是在技术上失败的——而是在'以为自己准备好了'的错觉里失败的。"</w:t>
      </w:r>
    </w:p>
    <w:p>
      <w:r>
        <w:rPr>
          <w:sz w:val="22"/>
        </w:rPr>
        <w:t>🎤 你现在知道自己在A/B/C/D了。也知道可能卡在数据层、技术层还是组织层。下一个问题不是"能不能做AI"——是"怎么走"。</w:t>
      </w:r>
    </w:p>
    <w:p>
      <w:pPr>
        <w:spacing w:after="80"/>
      </w:pPr>
      <w:r>
        <w:t>尤其是B类——两条路：B1先治数据再上AI，B2边治数据边上AI。选错了——可能是几百万的代价。这就是下一个模块要讲的。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20/20】课后钩子</w:t>
      </w:r>
    </w:p>
    <w:p>
      <w:r>
        <w:rPr>
          <w:sz w:val="22"/>
        </w:rPr>
        <w:t>🎤 休息十分钟。如果你刚才自测完发现自己既像B又像C——来找我聊聊。</w:t>
      </w:r>
    </w:p>
    <w:p>
      <w:pPr>
        <w:spacing w:after="80"/>
      </w:pPr>
      <w:r>
        <w:t>（课间获客信号——B/C边界的人是最需要咨询帮助的群体）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M3 路径篇：四条路，怎么走 | 65min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1/24】开场</w:t>
      </w:r>
    </w:p>
    <w:p>
      <w:r>
        <w:rPr>
          <w:sz w:val="22"/>
        </w:rPr>
        <w:t>🎤 你知道了自己在A/B/C/D。问题是——怎么走。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2-3/24】四条路总览+共同铁律</w:t>
      </w:r>
    </w:p>
    <w:p>
      <w:r>
        <w:rPr>
          <w:color w:val="646464"/>
          <w:sz w:val="20"/>
        </w:rPr>
        <w:t>📺 屏幕：四条路并列图</w:t>
      </w:r>
    </w:p>
    <w:p>
      <w:r>
        <w:rPr>
          <w:sz w:val="22"/>
        </w:rPr>
        <w:t>🎤 不管你哪一类，核心原则一句话——**第一阶段只做一件事。选一个小场景，打穿，见效果。**</w:t>
      </w:r>
    </w:p>
    <w:p>
      <w:pPr>
        <w:spacing w:after="80"/>
      </w:pPr>
      <w:r>
        <w:t>四条铁律刻在脑子里：</w:t>
      </w:r>
    </w:p>
    <w:p>
      <w:pPr>
        <w:spacing w:after="80"/>
      </w:pPr>
      <w:r>
        <w:t>1. 第一阶段只做一个场景——贪多必死</w:t>
      </w:r>
    </w:p>
    <w:p>
      <w:pPr>
        <w:spacing w:after="80"/>
      </w:pPr>
      <w:r>
        <w:t>2. 第一个场景必须小而痛——小到3个月看到结果，痛到做成了有人拍桌子叫好</w:t>
      </w:r>
    </w:p>
    <w:p>
      <w:pPr>
        <w:spacing w:after="80"/>
      </w:pPr>
      <w:r>
        <w:t>3. 做成了第二件事不是做更多场景——是把成功方法固化</w:t>
      </w:r>
    </w:p>
    <w:p>
      <w:pPr>
        <w:spacing w:after="80"/>
      </w:pPr>
      <w:r>
        <w:t>4. AI最大失败不是技术不行——是老板不看了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4-12/20】B类路径——核心展开（22min）</w:t>
      </w:r>
    </w:p>
    <w:p>
      <w:r>
        <w:rPr>
          <w:sz w:val="22"/>
        </w:rPr>
        <w:t>🎤 B类的各位——这一节是专门为你们讲的。A类C类D类的稍等，你们的路在后面。</w:t>
      </w:r>
    </w:p>
    <w:p>
      <w:pPr>
        <w:spacing w:after="80"/>
      </w:pPr>
      <w:r>
        <w:t>【B类最大的坑】：想一步到位——"我要做一个AI驱动的智能制造平台"。花两年做数据中台→两年后还没见到一个AI应用→老板没耐心了→项目被砍。不是方向错了——是节奏错了。</w:t>
      </w:r>
    </w:p>
    <w:p>
      <w:pPr>
        <w:spacing w:after="80"/>
      </w:pPr>
      <w:r>
        <w:t>所以B类有两条路。</w:t>
      </w:r>
    </w:p>
    <w:p>
      <w:pPr>
        <w:spacing w:after="80"/>
      </w:pPr>
      <w:r>
        <w:t>【【B1——先治后战】】</w:t>
      </w:r>
    </w:p>
    <w:p>
      <w:pPr>
        <w:spacing w:after="80"/>
      </w:pPr>
      <w:r>
        <w:t>适合：数据问题严重但场景不紧急。老板有耐心等3-6个月。</w:t>
      </w:r>
    </w:p>
    <w:p>
      <w:pPr>
        <w:spacing w:after="80"/>
      </w:pPr>
      <w:r>
        <w:t>第一步：做数据盘点+打通——不是"完美治理"，是"够用就行"。</w:t>
      </w:r>
    </w:p>
    <w:p>
      <w:pPr>
        <w:spacing w:after="80"/>
      </w:pPr>
      <w:r>
        <w:t>第二步：选对数据质量要求最低的AI场景启动——合同审核、客服知识库。这些不依赖你的ERP数据。</w:t>
      </w:r>
    </w:p>
    <w:p>
      <w:pPr>
        <w:spacing w:after="80"/>
      </w:pPr>
      <w:r>
        <w:t>第三步：见效果→扩展到更多需要干净数据的场景。</w:t>
      </w:r>
    </w:p>
    <w:p>
      <w:pPr>
        <w:spacing w:after="80"/>
      </w:pPr>
      <w:r>
        <w:t>【案例——冰山松洋】：冷链设备制造商。17万组历史订单+7年非标资料。第一阶段专门做数据治理——把老合同、老BOM整理成知识库。第二阶段用RAG让AI能检索历史方案。非标设计周期缩短70%，报价从5天→24小时。研发人力节省14%。没有AI团队，没有大模型训练——就是把存量的知识用起来了。</w:t>
      </w:r>
    </w:p>
    <w:p>
      <w:pPr>
        <w:spacing w:after="80"/>
      </w:pPr>
      <w:r>
        <w:t>【案例——上海联合轴承】：轨道交通轴承"小巨人"。200+设备联网。第一阶段不做AI——就是数据治理+有效性验证。6个月后数据基础扎实了→上预测性维护，提前12-24h预警。交付周期-30%。</w:t>
      </w:r>
    </w:p>
    <w:p>
      <w:pPr>
        <w:spacing w:after="80"/>
      </w:pPr>
      <w:r>
        <w:t>【【B2——边战边治】】</w:t>
      </w:r>
    </w:p>
    <w:p>
      <w:pPr>
        <w:spacing w:after="80"/>
      </w:pPr>
      <w:r>
        <w:t>适合：老板等不及，需要一个快赢来证明AI值钱。</w:t>
      </w:r>
    </w:p>
    <w:p>
      <w:pPr>
        <w:spacing w:after="80"/>
      </w:pPr>
      <w:r>
        <w:t>两条线并行。第一条线——做一个轻量AI场景，2-3个月见效果。合同审核、客服FAQ、文档问答——这些不依赖干净数据。第二条线——同步做数据治理，6-12个月到位。快赢给数据治理争取时间和预算。</w:t>
      </w:r>
    </w:p>
    <w:p>
      <w:pPr>
        <w:spacing w:after="80"/>
      </w:pPr>
      <w:r>
        <w:t>【案例——某5-10亿制造民企】：刚上ERP，CTO用Dify+DeepSeek，万元级投入，90天打出四个速赢——智能报价秒级出单、AI排产换线15分钟→0-3分钟、汇率异动30分钟响应、PN编码查询10秒内。没有先做数据治理——选了四个对数据要求低的场景，同时打。90天出效果，拿到老板信任，再去要数据治理的预算。</w:t>
      </w:r>
    </w:p>
    <w:p>
      <w:pPr>
        <w:spacing w:after="80"/>
      </w:pPr>
      <w:r>
        <w:t>【【B1还是B2——三句话决策】】</w:t>
      </w:r>
    </w:p>
    <w:p>
      <w:pPr>
        <w:spacing w:after="80"/>
      </w:pPr>
      <w:r>
        <w:t>第一句：你老板能等6个月吗？不能→B2。</w:t>
      </w:r>
    </w:p>
    <w:p>
      <w:pPr>
        <w:spacing w:after="80"/>
      </w:pPr>
      <w:r>
        <w:t>第二句：你有一个不依赖干净数据的快赢场景吗？（合同审核、客服FAQ、文档问答）有→B2。</w:t>
      </w:r>
    </w:p>
    <w:p>
      <w:pPr>
        <w:spacing w:after="80"/>
      </w:pPr>
      <w:r>
        <w:t>第三句：你的IT团队有能力同时推两条线吗？没有→B1。</w:t>
      </w:r>
    </w:p>
    <w:p>
      <w:pPr>
        <w:spacing w:after="80"/>
      </w:pPr>
      <w:r>
        <w:t>记住这三句话。回去就用这三句话判断。错不了。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13-16/24】A类+C类+D类路径（15min）</w:t>
      </w:r>
    </w:p>
    <w:p>
      <w:r>
        <w:rPr>
          <w:sz w:val="22"/>
        </w:rPr>
        <w:t>🎤 A类不缺钱不缺人，最大风险不是做不成——是铺太开。三一的做法：先无人矿卡单点打穿→扩展到700+场景→全员AI强管控。伊利：800+Agent从牧场到消费者全线铺开。记住——你是加速跑，不是乱跑。</w:t>
      </w:r>
    </w:p>
    <w:p>
      <w:pPr>
        <w:spacing w:after="80"/>
      </w:pPr>
      <w:r>
        <w:t>【C类】：不建团队、不买GPU、不自研模型。先买1-2个SaaS，用起来再说。茶颜悦色——AI面试+门店运营决策，轻量切入。鸣鸣很忙——只做巡店一个场景，打穿见效果。美宜佳——3.6万家门店，华为盘古AI，单店人力成本降10%/月。C类不只能活——能长大。</w:t>
      </w:r>
    </w:p>
    <w:p>
      <w:pPr>
        <w:spacing w:after="80"/>
      </w:pPr>
      <w:r>
        <w:t>【D类】：团队强、数据弱。两条子路——D1先建数据采集（制造业/IoT）。D2先用外部模型出成果+同步攒数据。语核科技——技术团队强，直接切入制造业报价场景，用技术能力弥补数据不足。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17-19/24】场景优先级评估表</w:t>
      </w:r>
    </w:p>
    <w:p>
      <w:r>
        <w:rPr>
          <w:color w:val="646464"/>
          <w:sz w:val="20"/>
        </w:rPr>
        <w:t>📺 屏幕：五个维度打分表</w:t>
      </w:r>
    </w:p>
    <w:p>
      <w:r>
        <w:rPr>
          <w:sz w:val="22"/>
        </w:rPr>
        <w:t>🎤 知道了走哪条路。第一步踩在哪？五个维度打分——痛不痛、小不小、数据够不够、有人推吗、效果可见吗。分数最高的先做。只做一个。别贪。</w:t>
      </w:r>
    </w:p>
    <w:p>
      <w:pPr>
        <w:spacing w:after="80"/>
      </w:pPr>
      <w:r>
        <w:t>【B类的高分送分题】：合同审核、客服知识库、内部文档问答、会议纪要。这四个场景不依赖你的ERP数据，2-4周能上线。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20-21/24】沙盘推演（10min）</w:t>
      </w:r>
    </w:p>
    <w:p>
      <w:r>
        <w:rPr>
          <w:color w:val="646464"/>
          <w:sz w:val="20"/>
        </w:rPr>
        <w:t>📺 屏幕：案例卡——某中型制造企业，年营收8亿，有ERP和MES但数据不对齐，IT部门3个人只做运维，老板说想上AI但不知道从哪开始。</w:t>
      </w:r>
    </w:p>
    <w:p>
      <w:r>
        <w:rPr>
          <w:sz w:val="22"/>
        </w:rPr>
        <w:t>🎤 三人一组。5分钟讨论——判断它是A/B/C/D？选B1还是B2？第一个场景选什么？为什么？</w:t>
      </w:r>
    </w:p>
    <w:p>
      <w:pPr>
        <w:spacing w:after="80"/>
      </w:pPr>
      <w:r>
        <w:t>（各组报告30秒。讲师点评）</w:t>
      </w:r>
    </w:p>
    <w:p>
      <w:pPr>
        <w:spacing w:after="80"/>
      </w:pPr>
      <w:r>
        <w:t>这个案例是典型的B类——有ERP/MES但数据不对齐。B1还是B2——看老板有没有耐心？有快赢场景吗？IT能推两条线吗？第一场景建议客服知识库或合同审核——不依赖结构化数据，能快赢。</w:t>
      </w:r>
    </w:p>
    <w:p>
      <w:pPr>
        <w:spacing w:after="80"/>
      </w:pPr>
      <w:r>
        <w:t>【你们做得不错。但真实的8亿企业比案例卡复杂得多——有行业特性、有组织政治、有供应商花式忽悠。刚才你们忽略了一个关键点——（停顿）这就是为什么光有框架还不够。】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22-24/24】收尾</w:t>
      </w:r>
    </w:p>
    <w:p>
      <w:pPr>
        <w:spacing w:after="80"/>
      </w:pPr>
      <w:r>
        <w:t>【金句】："大模型买得到，不是壁垒。真正沉淀下来的是企业自己的判断力资产。"</w:t>
      </w:r>
    </w:p>
    <w:p>
      <w:pPr>
        <w:spacing w:after="80"/>
      </w:pPr>
      <w:r>
        <w:t>【桥接】：你知道了走哪条路、第一步踩在哪。下一个问题——这条路要花多少钱？花错了怎么办？这就是M4要讲的。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M4 投入篇：花多少钱、怎么花 | 40min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1/13】开场</w:t>
      </w:r>
    </w:p>
    <w:p>
      <w:r>
        <w:rPr>
          <w:sz w:val="22"/>
        </w:rPr>
        <w:t>🎤 你知道了走哪条路。但这条路值不值得走？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2/13】钩子——95%的AI项目超预算</w:t>
      </w:r>
    </w:p>
    <w:p>
      <w:r>
        <w:rPr>
          <w:sz w:val="22"/>
        </w:rPr>
        <w:t>🎤 行业数据——隐性成本占项目总预算30%-38%。首期开发费仅占总成本40%-50%。供应商给你的报价，盖的是首期开发费。后面还有一大半——数据清洗、集成调试、持续运维。这些钱不在报价单上，但在你的账单里。</w:t>
      </w:r>
    </w:p>
    <w:p>
      <w:pPr>
        <w:spacing w:after="80"/>
      </w:pPr>
      <w:r>
        <w:t>我今天告诉你在哪。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3/13】五个篮子</w:t>
      </w:r>
    </w:p>
    <w:p>
      <w:r>
        <w:rPr>
          <w:color w:val="646464"/>
          <w:sz w:val="20"/>
        </w:rPr>
        <w:t>📺 屏幕：五个篮子+费用区间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【第一——软件服务订阅】。SaaS年费，几千到几十万。选SaaS，别自研。</w:t>
      </w:r>
    </w:p>
    <w:p>
      <w:pPr>
        <w:spacing w:after="80"/>
      </w:pPr>
      <w:r>
        <w:t>【第二——定制开发与集成】。把AI接进你的ERP、CRM、OA。10万到50万一次性。【这个篮子最容易爆预算】——供应商报价"AI客服3万一年"，但接进你的老ERP可能要再加15万。</w:t>
      </w:r>
    </w:p>
    <w:p>
      <w:pPr>
        <w:spacing w:after="80"/>
      </w:pPr>
      <w:r>
        <w:t>【第三——数据整理】。清洗、去重、统一格式。8万到30万。【数据越脏，这个数越大。】 B类企业——这是你们的预算黑洞。</w:t>
      </w:r>
    </w:p>
    <w:p>
      <w:pPr>
        <w:spacing w:after="80"/>
      </w:pPr>
      <w:r>
        <w:t>【第四——咨询与规划】。帮老板判断从哪开始、选什么供应商。5万到20万一次性。</w:t>
      </w:r>
    </w:p>
    <w:p>
      <w:pPr>
        <w:spacing w:after="80"/>
      </w:pPr>
      <w:r>
        <w:t>【第五——持续运维】。知识库更新、Prompt调优。首年开发费的15-25%/年。这不是一锤子买卖——是订阅制。</w:t>
      </w:r>
    </w:p>
    <w:p>
      <w:pPr>
        <w:spacing w:after="80"/>
      </w:pPr>
      <w:r>
        <w:t>【看清楚——模型本身几百块一个月。钱花在哪？花在"让数据能用"和"让AI能接进系统"上。】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4/13】B/C类首年总账</w:t>
      </w:r>
    </w:p>
    <w:p>
      <w:r>
        <w:rPr>
          <w:color w:val="646464"/>
          <w:sz w:val="20"/>
        </w:rPr>
        <w:t>📺 屏幕：C类5-50万，B类30-200万</w:t>
      </w:r>
    </w:p>
    <w:p>
      <w:r>
        <w:rPr>
          <w:sz w:val="22"/>
        </w:rPr>
        <w:t>🎤 B类老板——你看到这个30万到200万的区间了吗？差别在哪？数据质量。你的数据干净，50万能做。你的数据脏，200万都打不住。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5-6/13】回本条件法</w:t>
      </w:r>
    </w:p>
    <w:p>
      <w:r>
        <w:rPr>
          <w:sz w:val="22"/>
        </w:rPr>
        <w:t>🎤 我不教你算AI值多少钱——算不准。我教你用"回本条件法"。</w:t>
      </w:r>
    </w:p>
    <w:p>
      <w:pPr>
        <w:spacing w:after="80"/>
      </w:pPr>
      <w:r>
        <w:t>花100万做AI→需要做到什么程度能回本？少招5个人=一年回本。合理吗？营收1亿，AI多赚1%=一年回本。合理吗？合同审核从10天→3天，法务产出翻倍。合理吗？</w:t>
      </w:r>
    </w:p>
    <w:p>
      <w:pPr>
        <w:spacing w:after="80"/>
      </w:pPr>
      <w:r>
        <w:t>【条件看起来合理就值得试。不合理就换一个场景。你不需要小数点后的数字来做决策。】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7/13】AI回报四个维度</w:t>
      </w:r>
    </w:p>
    <w:p>
      <w:r>
        <w:rPr>
          <w:sz w:val="22"/>
        </w:rPr>
        <w:t>🎤 降本——省人。增收——卖更多。提质——更快更少错。避险——不出合规事故。前两个能算账。后两个要讲故事。但四个都重要——冰山松洋成本核算准确率95%+，规避23%订单亏损风险。这怎么算ROI？算不了。但它值钱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8/13】案例——618 AI电商数据</w:t>
      </w:r>
    </w:p>
    <w:p>
      <w:r>
        <w:rPr>
          <w:sz w:val="22"/>
        </w:rPr>
        <w:t>🎤 数字人直播日成本从近千元→不到300元。AI客服转化率+35%。AI的ROI不是算出来的——是小规模试出来的。花5万试一个场景，效果不好就停。效果好就放大。比花500万做"完美的AI战略"靠谱得多。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9/13】不投的代价</w:t>
      </w:r>
    </w:p>
    <w:p>
      <w:r>
        <w:rPr>
          <w:sz w:val="22"/>
        </w:rPr>
        <w:t>🎤 供应商最喜欢跟你谈投入产出比。我今天跟你谈另一笔账。</w:t>
      </w:r>
    </w:p>
    <w:p>
      <w:pPr>
        <w:spacing w:after="80"/>
      </w:pPr>
      <w:r>
        <w:t>竞争对手比你快——客户等不了。招标门槛提高——"有没有AI能力"可能成为资格项。人才不愿来——不用AI的公司被视为落后。各地政府在发钱——合肥/天津/成都/无锡都有AI补贴。竞争对手用补贴做AI，你用利润做AI。</w:t>
      </w:r>
    </w:p>
    <w:p>
      <w:pPr>
        <w:spacing w:after="80"/>
      </w:pPr>
      <w:r>
        <w:t>【这一层的说服力最强。因为它不可逆——等你发现不对的时候，差距已经拉开了。】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10-12/13】四个成本陷阱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- 陷阱一——集成费暗藏天价。问清楚"含不含系统对接"</w:t>
      </w:r>
    </w:p>
    <w:p>
      <w:pPr>
        <w:spacing w:after="80"/>
      </w:pPr>
      <w:r>
        <w:t>- 陷阱二——数据清洗费翻倍，B类死在这最多。先让供应商做数据抽样再报价</w:t>
      </w:r>
    </w:p>
    <w:p>
      <w:pPr>
        <w:spacing w:after="80"/>
      </w:pPr>
      <w:r>
        <w:t>- 陷阱三——持续运维费。签合同前问第二年运维多少钱</w:t>
      </w:r>
    </w:p>
    <w:p>
      <w:pPr>
        <w:spacing w:after="80"/>
      </w:pPr>
      <w:r>
        <w:t>- 陷阱四——零散采购。三个部门各自买AI，100万花出去形不成合力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13/13】收尾</w:t>
      </w:r>
    </w:p>
    <w:p>
      <w:pPr>
        <w:spacing w:after="80"/>
      </w:pPr>
      <w:r>
        <w:t>【决策树】：没团队→买SaaS。有团队→通用场景买SaaS，核心场景自研。没想清楚→先别花大钱，用免费工具试。</w:t>
      </w:r>
    </w:p>
    <w:p>
      <w:pPr>
        <w:spacing w:after="80"/>
      </w:pPr>
      <w:r>
        <w:t>【桥接】：你知道了花多少钱。但钱花了，组织接得住吗？你公司里谁最反对上AI？下一个模块回答。</w:t>
      </w:r>
    </w:p>
    <w:p>
      <w:pPr>
        <w:spacing w:after="80"/>
      </w:pPr>
      <w:r>
        <w:t>（休息——这轮休息是最关键的获客窗口。预算和ROI讲完，有需求的老板会主动来找你。）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M5 组织篇：不是CTO的事，是CEO的事 | 40min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1/14】开场——两个故事</w:t>
      </w:r>
    </w:p>
    <w:p>
      <w:r>
        <w:rPr>
          <w:sz w:val="22"/>
        </w:rPr>
        <w:t>🎤 各位请坐。我给你们讲两个真实的故事。</w:t>
      </w:r>
    </w:p>
    <w:p>
      <w:pPr>
        <w:spacing w:after="80"/>
      </w:pPr>
      <w:r>
        <w:t>【第一个故事——Block。】 Jack Dorsey，在业绩最好的时候，把公司从10000人裁到6000人。市场给了他什么反应？盘后涨了24%。</w:t>
      </w:r>
    </w:p>
    <w:p>
      <w:pPr>
        <w:spacing w:after="80"/>
      </w:pPr>
      <w:r>
        <w:t>他裁的是人，但做的是组织重构——引入DRI制，每个人拥有跨职能问题的完全所有权。客户问题处理周期从两周压缩到当日。【他证明了"AI能做的事让人做，是对人的浪费，也是对股东的背叛"。】</w:t>
      </w:r>
    </w:p>
    <w:p>
      <w:pPr>
        <w:spacing w:after="80"/>
      </w:pPr>
      <w:r>
        <w:t>【第二个故事——钉钉ONE。】 CEO亲自挂帅的"一号工程"，巅峰DAU 300万。不到一年，实质上已经死了。为什么？五个原因——目标太多、定位摇摆、把老板当用户、AI自动标记已读做成"恐怖主义"、高压管理。【全不是技术问题。全是组织问题。】</w:t>
      </w:r>
    </w:p>
    <w:p>
      <w:pPr>
        <w:spacing w:after="80"/>
      </w:pPr>
      <w:r>
        <w:t>两个CEO。都是亲自挂帅。一个做减法——砍人、砍层级、砍流程。一个做加法——加功能、加目标、加发心。【组织变革——加法容易死，减法才能活。】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2-4/14】组织的中年撞上技术的青春期</w:t>
      </w:r>
    </w:p>
    <w:p>
      <w:r>
        <w:rPr>
          <w:color w:val="646464"/>
          <w:sz w:val="20"/>
        </w:rPr>
        <w:t>📺 屏幕：中年大叔 vs 十五岁少年</w:t>
      </w:r>
    </w:p>
    <w:p>
      <w:r>
        <w:rPr>
          <w:sz w:val="22"/>
        </w:rPr>
        <w:t>🎤 清华大学杨斌教授有一个比喻让我印象极深——**"组织的中年撞上技术的青春期"**。</w:t>
      </w:r>
    </w:p>
    <w:p>
      <w:pPr>
        <w:spacing w:after="80"/>
      </w:pPr>
      <w:r>
        <w:t>AI像个十五六岁的少年——每天早上起来都在长个头、变样子。有力气、没规矩、总想挑战现有的东西。你的企业呢？像一个中年人——追求出活求稳、讨厌变化、认知越来越窄。</w:t>
      </w:r>
    </w:p>
    <w:p>
      <w:pPr>
        <w:spacing w:after="80"/>
      </w:pPr>
      <w:r>
        <w:t>给一个十五岁的少年穿上西装让他坐办公室——他不闹才怪。让一个中年人像少年一样每天学习新东西——他受不了。</w:t>
      </w:r>
    </w:p>
    <w:p>
      <w:pPr>
        <w:spacing w:after="80"/>
      </w:pPr>
      <w:r>
        <w:t>【你的公司是中年大叔，AI是十五岁少年。你花多少钱买AI——如果中年病不治，都等于白花。】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5-8/14】组织变革三层破局法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【第一层——老板的决心是唯一破局点。】 AI变革不能授权给CTO或HR。只有你才能打破部门墙——"把你的数据交出来"。只有你才能定基调——"不换思想就换人"。只有你才能把AI从"IT项目"升级为"公司战略"。</w:t>
      </w:r>
    </w:p>
    <w:p>
      <w:pPr>
        <w:spacing w:after="80"/>
      </w:pPr>
      <w:r>
        <w:t>我问你们——你的CTO去找销售总监说"把客户数据贡献出来做AI"，销售总监会答应吗？不会。但如果你去说——"这是公司战略，不是商量"——他会交。同一个诉求，不同的人说，结果完全不同。</w:t>
      </w:r>
    </w:p>
    <w:p>
      <w:pPr>
        <w:spacing w:after="80"/>
      </w:pPr>
      <w:r>
        <w:t>【第二层——用一场小胜利教育组织。】 人或团队需要迅速的正反馈来激励。第一个AI场景，选"帮老员工干他最烦的活"——而不是"替代老员工"。帮他自动整理客户拜访记录，而不是替代他做客户判断。他会觉得——哦，AI是帮我的。</w:t>
      </w:r>
    </w:p>
    <w:p>
      <w:pPr>
        <w:spacing w:after="80"/>
      </w:pPr>
      <w:r>
        <w:t>【第三层——重新定义角色，而非裁撤角色。】 中层从"信息传递者"变成"业务设计者"。IT从"修电脑的"变成"AI能力建设者"。一线员工从"执行者"变成"AI训练师"。二十年的手感不是没用了——是变成了训练AI的养料。</w:t>
      </w:r>
    </w:p>
    <w:p>
      <w:pPr>
        <w:spacing w:after="80"/>
      </w:pPr>
      <w:r>
        <w:t>【你不是在裁人。你是在把人升级。不愿升级的，才需要离开。】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9/14】组织竞争力公式</w:t>
      </w:r>
    </w:p>
    <w:p>
      <w:r>
        <w:rPr>
          <w:color w:val="646464"/>
          <w:sz w:val="20"/>
        </w:rPr>
        <w:t>📺 屏幕：竞争力 = 人才密度 × AI杠杆 ÷ 组织摩擦</w:t>
      </w:r>
    </w:p>
    <w:p>
      <w:r>
        <w:rPr>
          <w:sz w:val="22"/>
        </w:rPr>
        <w:t>🎤 你花1000万买AI工具——这是放大分子。但你的审批流程还是7天——分母没动。等于白花钱。**先减摩擦，再加杠杆。这个顺序不能变。**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10-12/14】组织变革怎么落地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【四种路径可以共存：】 自下而上——找出你公司里已经"醒来"的人。组织培育——送人去脱产培训回来带动全员。氛围营造——每周做一次AI分享，让别人看到"怎么用AI做成事"。创始人驱动——你亲自成为超级个体。</w:t>
      </w:r>
    </w:p>
    <w:p>
      <w:pPr>
        <w:spacing w:after="80"/>
      </w:pPr>
      <w:r>
        <w:t>【五个动作，明天就能做：】</w:t>
      </w:r>
    </w:p>
    <w:p>
      <w:pPr>
        <w:spacing w:after="80"/>
      </w:pPr>
      <w:r>
        <w:t>1. 找出已醒来的人——不按职级，看谁的工作方式已经变了</w:t>
      </w:r>
    </w:p>
    <w:p>
      <w:pPr>
        <w:spacing w:after="80"/>
      </w:pPr>
      <w:r>
        <w:t>2. 给真实问题——不是演示题，是公司真实的痛点</w:t>
      </w:r>
    </w:p>
    <w:p>
      <w:pPr>
        <w:spacing w:after="80"/>
      </w:pPr>
      <w:r>
        <w:t>3. 让过程公开——可见性是传染的前提</w:t>
      </w:r>
    </w:p>
    <w:p>
      <w:pPr>
        <w:spacing w:after="80"/>
      </w:pPr>
      <w:r>
        <w:t>4. 把有效做法固化成团队资产</w:t>
      </w:r>
    </w:p>
    <w:p>
      <w:pPr>
        <w:spacing w:after="80"/>
      </w:pPr>
      <w:r>
        <w:t>5. 用AI做出成果的人——让他被看见、被奖励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13-14/14】收尾</w:t>
      </w:r>
    </w:p>
    <w:p>
      <w:pPr>
        <w:spacing w:after="80"/>
      </w:pPr>
      <w:r>
        <w:t>【金句】："AI时代最危险的事，不是转型失败——而是继续沿着过去成功的路往前走。"</w:t>
      </w:r>
    </w:p>
    <w:p>
      <w:pPr>
        <w:spacing w:after="80"/>
      </w:pPr>
      <w:r>
        <w:t>【停顿三秒。】</w:t>
      </w:r>
    </w:p>
    <w:p>
      <w:pPr>
        <w:spacing w:after="80"/>
      </w:pPr>
      <w:r>
        <w:t>【追问】："你的中层能被升级吗？如果不能——你准备好了说那句'不换思想就换人'吗？"</w:t>
      </w:r>
    </w:p>
    <w:p>
      <w:pPr>
        <w:spacing w:after="80"/>
      </w:pPr>
      <w:r>
        <w:t>【桥接】：组织变革是最难的，也是最值得的。下一个模块——明天就可以做的三件事。</w:t>
      </w:r>
    </w:p>
    <w:p>
      <w:pPr>
        <w:spacing w:after="80"/>
      </w:pPr>
      <w:r>
        <w:t>（课后获客——组织变革讲完，老板心里最清楚自己公司谁在抵触。来找你聊的人，是认真在考虑变革的人。）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M6 行动篇：明天就可以做的三件事 | 30min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1-2/9】开场</w:t>
      </w:r>
    </w:p>
    <w:p>
      <w:r>
        <w:rPr>
          <w:sz w:val="22"/>
        </w:rPr>
        <w:t>🎤 今天你听了四个小时。现在我只让你记住三件事。明天就能做。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3/9】行动一——做一次数据盘点</w:t>
      </w:r>
    </w:p>
    <w:p>
      <w:r>
        <w:rPr>
          <w:sz w:val="22"/>
        </w:rPr>
        <w:t>🎤 明天早上，叫来你的IT负责人、销售总监、运营总监。三个问题：我们有哪些系统？每个系统里存了什么数据？最近一次核对数据准确性是什么时候？</w:t>
      </w:r>
    </w:p>
    <w:p>
      <w:pPr>
        <w:spacing w:after="80"/>
      </w:pPr>
      <w:r>
        <w:t>不需要预算。不需要审批。一个小时。大部分人会发现——三个人给的答案不一样。这本身就是诊断结果。</w:t>
      </w:r>
    </w:p>
    <w:p>
      <w:pPr>
        <w:spacing w:after="80"/>
      </w:pPr>
      <w:r>
        <w:t>【产出】：一张A4纸——数据资产清单。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4/9】行动二——选一个"小而痛"的场景做POC</w:t>
      </w:r>
    </w:p>
    <w:p>
      <w:r>
        <w:rPr>
          <w:sz w:val="22"/>
        </w:rPr>
        <w:t>🎤 合同审核、客服知识库、内部文档问答。选一个。用免费工具——FastGPT社区版、Dify社区版。找一个对技术有好奇心的员工，让他花两周搭一个。</w:t>
      </w:r>
    </w:p>
    <w:p>
      <w:pPr>
        <w:spacing w:after="80"/>
      </w:pPr>
      <w:r>
        <w:t>成本几乎为零。成了最好。没成也没亏钱。但你会得到比任何咨询报告都有用的东西——"AI在我公司到底能不能用"的真实答案。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5/9】行动三——找一个"AI翻译官"</w:t>
      </w:r>
    </w:p>
    <w:p>
      <w:r>
        <w:rPr>
          <w:sz w:val="22"/>
        </w:rPr>
        <w:t>🎤 这个人能把"业务问题"翻译成"AI需求"。不一定是技术出身。业务部门里对技术有好奇心的人、IT部门里对业务有理解的人——都可以。不需要额外招人。内部发掘，赋予新角色。</w:t>
      </w:r>
    </w:p>
    <w:p>
      <w:pPr>
        <w:spacing w:after="80"/>
      </w:pPr>
      <w:r>
        <w:t>你明天盘点数据的时候，就能看出谁是"醒来的人"。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6/9】三件事的优先级</w:t>
      </w:r>
    </w:p>
    <w:p>
      <w:r>
        <w:rPr>
          <w:sz w:val="22"/>
        </w:rPr>
        <w:t>🎤 先做数据盘点。再做场景POC。同时找AI翻译官。一周之内完成。一周后——你应该知道自己有没有数据、有没有场景、有没有人。三样都有了→可以投AI了。缺任何一样→先补，别投。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7/9】30-60-90天计划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- 前30天：数据盘点+选场景+找人</w:t>
      </w:r>
    </w:p>
    <w:p>
      <w:pPr>
        <w:spacing w:after="80"/>
      </w:pPr>
      <w:r>
        <w:t>- 30-60天：POC跑通，产出真实反馈</w:t>
      </w:r>
    </w:p>
    <w:p>
      <w:pPr>
        <w:spacing w:after="80"/>
      </w:pPr>
      <w:r>
        <w:t>- 60-90天：决定下一步——效果好→正式投入。效果不好→换场景</w:t>
      </w:r>
    </w:p>
    <w:p>
      <w:pPr>
        <w:spacing w:after="80"/>
      </w:pPr>
      <w:r>
        <w:t>90天后——你已经不是"听说AI很厉害"的老板了。你是"在自己公司跑过一个AI项目"的老板。【这个差别是质的差别。】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8/9】结课——回扣开场</w:t>
      </w:r>
    </w:p>
    <w:p>
      <w:r>
        <w:rPr>
          <w:color w:val="646464"/>
          <w:sz w:val="20"/>
        </w:rPr>
        <w:t>📺 屏幕：电气化革命的图片</w:t>
      </w:r>
    </w:p>
    <w:p>
      <w:r>
        <w:rPr>
          <w:sz w:val="22"/>
        </w:rPr>
        <w:t>🎤 还记得我早上讲的吗——20世纪初，电力进了工厂。那些说"蒸汽挺好的"的工厂主，后来去哪了？</w:t>
      </w:r>
    </w:p>
    <w:p>
      <w:pPr>
        <w:spacing w:after="80"/>
      </w:pPr>
      <w:r>
        <w:t>今天一天，我只想让你们带走一句话——【AI不是未来，是现在。你现在做的每一个决定——做数据盘点、选第一个场景、找到那个AI翻译官——决定了三年后你的企业在哪个位置。】</w:t>
      </w:r>
    </w:p>
    <w:p>
      <w:pPr>
        <w:spacing w:after="80"/>
      </w:pPr>
      <w:r>
        <w:t>谢谢。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【PPT 9/9】联系方式+课后钩子</w:t>
      </w:r>
    </w:p>
    <w:p>
      <w:r>
        <w:rPr>
          <w:color w:val="646464"/>
          <w:sz w:val="20"/>
        </w:rPr>
        <w:t>📺 屏幕：二维码（微信）+ "30-60-90天计划表填好发给我，免费帮你review"</w:t>
      </w:r>
    </w:p>
    <w:p>
      <w:r>
        <w:rPr>
          <w:sz w:val="22"/>
        </w:rPr>
        <w:t>🎤 计划表在你们的资料袋里。填好发给我——免费帮你看一次。你觉得需要更深入的——我们再聊。</w:t>
      </w:r>
    </w:p>
    <w:p>
      <w:pPr>
        <w:spacing w:after="80"/>
      </w:pPr>
      <w:r>
        <w:t>（课程结束。这是最终获客转化——计划表是课后跟进的钩子）</w:t>
      </w:r>
    </w:p>
    <w:p>
      <w:r>
        <w:t>————————————————————————————————————————</w:t>
      </w:r>
    </w:p>
    <w:p>
      <w:pPr>
        <w:pStyle w:val="Title"/>
        <w:jc w:val="center"/>
      </w:pPr>
      <w:r>
        <w:t>附录：课程案例库（讲师参考资料）</w:t>
      </w:r>
    </w:p>
    <w:p>
      <w:pPr>
        <w:pStyle w:val="Heading2"/>
      </w:pPr>
      <w:r>
        <w:t>案例1：冰山松洋——B1路径标杆</w:t>
      </w:r>
    </w:p>
    <w:p>
      <w:pPr>
        <w:spacing w:after="80"/>
      </w:pPr>
      <w:r>
        <w:t>- 【企业】：商超冷链设备制造商，中型企业</w:t>
      </w:r>
    </w:p>
    <w:p>
      <w:pPr>
        <w:spacing w:after="80"/>
      </w:pPr>
      <w:r>
        <w:t>- 【技术栈】：Qwen-14B + LoRA微调 + RAG + 领域知识图谱</w:t>
      </w:r>
    </w:p>
    <w:p>
      <w:pPr>
        <w:spacing w:after="80"/>
      </w:pPr>
      <w:r>
        <w:t>- 【数据基础】：17万组历史订单合同及BOM数据库，7年非标资料</w:t>
      </w:r>
    </w:p>
    <w:p>
      <w:pPr>
        <w:spacing w:after="80"/>
      </w:pPr>
      <w:r>
        <w:t>- 【路径】：先治数据（17万组订单+7年资料→知识库）→RAG激活存量知识→扩展到报价→覆盖全流程</w:t>
      </w:r>
    </w:p>
    <w:p>
      <w:pPr>
        <w:spacing w:after="80"/>
      </w:pPr>
      <w:r>
        <w:t>- 【核心数据】：设计周期↓70%+，报价5天→24h，研发人力↓14%，成本核算准确率95%+，规避23%订单亏损</w:t>
      </w:r>
    </w:p>
    <w:p>
      <w:pPr>
        <w:spacing w:after="80"/>
      </w:pPr>
      <w:r>
        <w:t>- 【适用模块】：M3路径篇（B1）、M4投入篇（数据治理投入的ROI验证）</w:t>
      </w:r>
    </w:p>
    <w:p>
      <w:pPr>
        <w:pStyle w:val="Heading2"/>
      </w:pPr>
      <w:r>
        <w:t>案例2：某5-10亿制造民企——B2路径标杆</w:t>
      </w:r>
    </w:p>
    <w:p>
      <w:pPr>
        <w:spacing w:after="80"/>
      </w:pPr>
      <w:r>
        <w:t>- 【企业】：年营收5-10亿，刚上ERP，有CTO</w:t>
      </w:r>
    </w:p>
    <w:p>
      <w:pPr>
        <w:spacing w:after="80"/>
      </w:pPr>
      <w:r>
        <w:t>- 【技术栈】：Dify + Cursor + DeepSeek</w:t>
      </w:r>
    </w:p>
    <w:p>
      <w:pPr>
        <w:spacing w:after="80"/>
      </w:pPr>
      <w:r>
        <w:t>- 【投入】：万元级，90天</w:t>
      </w:r>
    </w:p>
    <w:p>
      <w:pPr>
        <w:spacing w:after="80"/>
      </w:pPr>
      <w:r>
        <w:t>- 【路径】：四个对数据要求低的场景同时打——智能报价、AI排产、风控、编码解析</w:t>
      </w:r>
    </w:p>
    <w:p>
      <w:pPr>
        <w:spacing w:after="80"/>
      </w:pPr>
      <w:r>
        <w:t>- 【核心数据】：换线时间15分钟→0-3分钟，报价秒级出单，汇率异动30分钟响应</w:t>
      </w:r>
    </w:p>
    <w:p>
      <w:pPr>
        <w:spacing w:after="80"/>
      </w:pPr>
      <w:r>
        <w:t>- 【适用模块】：M3路径篇（B2）、M4投入篇（低成本快赢）</w:t>
      </w:r>
    </w:p>
    <w:p>
      <w:pPr>
        <w:pStyle w:val="Heading2"/>
      </w:pPr>
      <w:r>
        <w:t>案例3：上海联合轴承——B1路径标杆</w:t>
      </w:r>
    </w:p>
    <w:p>
      <w:pPr>
        <w:spacing w:after="80"/>
      </w:pPr>
      <w:r>
        <w:t>- 【企业】：轨道交通轴承专精特新"小巨人"</w:t>
      </w:r>
    </w:p>
    <w:p>
      <w:pPr>
        <w:spacing w:after="80"/>
      </w:pPr>
      <w:r>
        <w:t>- 【路径】：200+设备联网→第一阶段专门做数据治理和有效性验证→再上预测性维护</w:t>
      </w:r>
    </w:p>
    <w:p>
      <w:pPr>
        <w:spacing w:after="80"/>
      </w:pPr>
      <w:r>
        <w:t>- 【核心数据】：提前12-24h预警，交付周期-30%，非计划停机预计-30%</w:t>
      </w:r>
    </w:p>
    <w:p>
      <w:pPr>
        <w:spacing w:after="80"/>
      </w:pPr>
      <w:r>
        <w:t>- 【适用模块】：M3路径篇（B1）</w:t>
      </w:r>
    </w:p>
    <w:p>
      <w:pPr>
        <w:pStyle w:val="Heading2"/>
      </w:pPr>
      <w:r>
        <w:t>案例4：三一集团——A类全链条</w:t>
      </w:r>
    </w:p>
    <w:p>
      <w:pPr>
        <w:spacing w:after="80"/>
      </w:pPr>
      <w:r>
        <w:t>- 【企业】：工程机械龙头</w:t>
      </w:r>
    </w:p>
    <w:p>
      <w:pPr>
        <w:spacing w:after="80"/>
      </w:pPr>
      <w:r>
        <w:t>- 【路径】：无人矿卡单点切入→扩展到制造/运营/管理全链条700+场景→全员AI强管控</w:t>
      </w:r>
    </w:p>
    <w:p>
      <w:pPr>
        <w:spacing w:after="80"/>
      </w:pPr>
      <w:r>
        <w:t>- 【核心数据】：10+垂域模型，700+场景</w:t>
      </w:r>
    </w:p>
    <w:p>
      <w:pPr>
        <w:spacing w:after="80"/>
      </w:pPr>
      <w:r>
        <w:t>- 【适用模块】：M3路径篇（A类）</w:t>
      </w:r>
    </w:p>
    <w:p>
      <w:pPr>
        <w:pStyle w:val="Heading2"/>
      </w:pPr>
      <w:r>
        <w:t>案例5：Block——组织变革正面案例</w:t>
      </w:r>
    </w:p>
    <w:p>
      <w:pPr>
        <w:spacing w:after="80"/>
      </w:pPr>
      <w:r>
        <w:t>- 【企业】：原Square，支付科技公司</w:t>
      </w:r>
    </w:p>
    <w:p>
      <w:pPr>
        <w:spacing w:after="80"/>
      </w:pPr>
      <w:r>
        <w:t>- 【关键动作】：业绩最强时从10000人裁至6000人，引入DRI制</w:t>
      </w:r>
    </w:p>
    <w:p>
      <w:pPr>
        <w:spacing w:after="80"/>
      </w:pPr>
      <w:r>
        <w:t>- 【核心数据】：股价涨24%，客户问题处理从两周→当日</w:t>
      </w:r>
    </w:p>
    <w:p>
      <w:pPr>
        <w:spacing w:after="80"/>
      </w:pPr>
      <w:r>
        <w:t>- 【适用模块】：M5组织篇</w:t>
      </w:r>
    </w:p>
    <w:p>
      <w:pPr>
        <w:pStyle w:val="Heading2"/>
      </w:pPr>
      <w:r>
        <w:t>案例6：钉钉ONE——组织变革反面案例</w:t>
      </w:r>
    </w:p>
    <w:p>
      <w:pPr>
        <w:spacing w:after="80"/>
      </w:pPr>
      <w:r>
        <w:t>- 【企业】：阿里巴巴钉钉</w:t>
      </w:r>
    </w:p>
    <w:p>
      <w:pPr>
        <w:spacing w:after="80"/>
      </w:pPr>
      <w:r>
        <w:t>- 【失败原因】：目标过多、定位摇摆、把老板当用户、高压管理</w:t>
      </w:r>
    </w:p>
    <w:p>
      <w:pPr>
        <w:spacing w:after="80"/>
      </w:pPr>
      <w:r>
        <w:t>- 【核心数据】：巅峰DAU 300万，不到一年实质性死亡</w:t>
      </w:r>
    </w:p>
    <w:p>
      <w:pPr>
        <w:spacing w:after="80"/>
      </w:pPr>
      <w:r>
        <w:t>- 【适用模块】：M5组织篇</w:t>
      </w:r>
    </w:p>
    <w:p>
      <w:pPr>
        <w:pStyle w:val="Heading2"/>
      </w:pPr>
      <w:r>
        <w:t>案例7：泛微——300+AI应用的规模化落地</w:t>
      </w:r>
    </w:p>
    <w:p>
      <w:pPr>
        <w:spacing w:after="80"/>
      </w:pPr>
      <w:r>
        <w:t>- 【企业】：泛微（数字化办公平台）</w:t>
      </w:r>
    </w:p>
    <w:p>
      <w:pPr>
        <w:spacing w:after="80"/>
      </w:pPr>
      <w:r>
        <w:t>- 【关键场景】：招投标中心从50-60人→1人，全国招聘专员岗位基本取消，从线索到回款全流程效率↑80%</w:t>
      </w:r>
    </w:p>
    <w:p>
      <w:pPr>
        <w:spacing w:after="80"/>
      </w:pPr>
      <w:r>
        <w:t>- 【适用模块】：M3路径篇（A类规模化）、M5组织篇（岗位重构的实证）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